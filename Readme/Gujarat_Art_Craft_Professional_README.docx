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Gujarat Art &amp; Craft Invoice Management System</w:t>
      </w:r>
    </w:p>
    <w:p>
      <w:r>
        <w:t># Gujarat Art &amp; Craft Invoice Management System</w:t>
        <w:br/>
        <w:br/>
        <w:t>## Overview</w:t>
        <w:br/>
        <w:t>A complete invoice, customer, GST, and business management web application designed for handicraft and manufacturing businesses.</w:t>
        <w:br/>
        <w:br/>
        <w:t>## Core Modules</w:t>
        <w:br/>
        <w:br/>
        <w:t>### 1. Dashboard</w:t>
        <w:br/>
        <w:t>Purpose:</w:t>
        <w:br/>
        <w:t>- Business overview</w:t>
        <w:br/>
        <w:t>- Invoice statistics</w:t>
        <w:br/>
        <w:t>- Quick navigation</w:t>
        <w:br/>
        <w:br/>
        <w:t>Workflow:</w:t>
        <w:br/>
        <w:t>Dashboard → View Total Invoices → Revenue Summary → Recent Activity</w:t>
        <w:br/>
        <w:br/>
        <w:t>### 2. Create Invoice Module</w:t>
        <w:br/>
        <w:br/>
        <w:t>Workflow:</w:t>
        <w:br/>
        <w:t>Create Invoice</w:t>
        <w:br/>
        <w:t>→ Auto Generate Invoice Number</w:t>
        <w:br/>
        <w:t>→ Select Date</w:t>
        <w:br/>
        <w:t>→ Enter Customer Details</w:t>
        <w:br/>
        <w:t>→ Add Business Address</w:t>
        <w:br/>
        <w:t>→ Add Phone/GST</w:t>
        <w:br/>
        <w:t>→ Add Product Rows</w:t>
        <w:br/>
        <w:t>→ Quantity × Rate Calculation</w:t>
        <w:br/>
        <w:t>→ GST Calculation</w:t>
        <w:br/>
        <w:t>→ Discount Calculation</w:t>
        <w:br/>
        <w:t>→ Grand Total</w:t>
        <w:br/>
        <w:t>→ Save Invoice</w:t>
        <w:br/>
        <w:t>→ Print / PDF</w:t>
        <w:br/>
        <w:br/>
        <w:t>Features:</w:t>
        <w:br/>
        <w:t>- Auto invoice numbering</w:t>
        <w:br/>
        <w:t>- Multiple products</w:t>
        <w:br/>
        <w:t>- GST support</w:t>
        <w:br/>
        <w:t>- Discount support</w:t>
        <w:br/>
        <w:t>- Round-off support</w:t>
        <w:br/>
        <w:br/>
        <w:t>### 3. Customer Information Component</w:t>
        <w:br/>
        <w:br/>
        <w:t>Stores:</w:t>
        <w:br/>
        <w:t>- Customer Name</w:t>
        <w:br/>
        <w:t>- Business Address</w:t>
        <w:br/>
        <w:t>- Phone Number</w:t>
        <w:br/>
        <w:t>- GST Number</w:t>
        <w:br/>
        <w:br/>
        <w:t>Purpose:</w:t>
        <w:br/>
        <w:t>Maintains proper customer records and GST compliance.</w:t>
        <w:br/>
        <w:br/>
        <w:t>### 4. Product Table Component</w:t>
        <w:br/>
        <w:br/>
        <w:t>Columns:</w:t>
        <w:br/>
        <w:t>- Sr No.</w:t>
        <w:br/>
        <w:t>- Product Description</w:t>
        <w:br/>
        <w:t>- Quantity</w:t>
        <w:br/>
        <w:t>- Rate</w:t>
        <w:br/>
        <w:t>- Amount</w:t>
        <w:br/>
        <w:br/>
        <w:t>Workflow:</w:t>
        <w:br/>
        <w:t>Add Product → Enter Qty → Enter Rate → Amount Auto Calculated</w:t>
        <w:br/>
        <w:br/>
        <w:t>### 5. Invoice Calculation Engine</w:t>
        <w:br/>
        <w:br/>
        <w:t>Calculates:</w:t>
        <w:br/>
        <w:t>- Subtotal</w:t>
        <w:br/>
        <w:t>- Discount</w:t>
        <w:br/>
        <w:t>- GST</w:t>
        <w:br/>
        <w:t>- Grand Total</w:t>
        <w:br/>
        <w:t>- Round Off</w:t>
        <w:br/>
        <w:br/>
        <w:t>Formula:</w:t>
        <w:br/>
        <w:t>Subtotal = Sum(Product Amounts)</w:t>
        <w:br/>
        <w:t>GST = Tax on Net Amount</w:t>
        <w:br/>
        <w:t>Grand Total = Final Bill Amount</w:t>
        <w:br/>
        <w:br/>
        <w:t>### 6. Invoice History</w:t>
        <w:br/>
        <w:br/>
        <w:t>Purpose:</w:t>
        <w:br/>
        <w:t>View previously generated invoices.</w:t>
        <w:br/>
        <w:br/>
        <w:t>Workflow:</w:t>
        <w:br/>
        <w:t>Invoice History</w:t>
        <w:br/>
        <w:t>→ Search Invoice</w:t>
        <w:br/>
        <w:t>→ Open Invoice</w:t>
        <w:br/>
        <w:t>→ Edit Invoice</w:t>
        <w:br/>
        <w:t>→ Print Again</w:t>
        <w:br/>
        <w:t>→ Export PDF</w:t>
        <w:br/>
        <w:br/>
        <w:t>### 7. View Invoice Module</w:t>
        <w:br/>
        <w:br/>
        <w:t>Features:</w:t>
        <w:br/>
        <w:t>- Full invoice preview</w:t>
        <w:br/>
        <w:t>- Customer details</w:t>
        <w:br/>
        <w:t>- Product details</w:t>
        <w:br/>
        <w:t>- Tax details</w:t>
        <w:br/>
        <w:t>- Edit support</w:t>
        <w:br/>
        <w:br/>
        <w:t>### 8. PDF Generation</w:t>
        <w:br/>
        <w:br/>
        <w:t>Workflow:</w:t>
        <w:br/>
        <w:t>Invoice</w:t>
        <w:br/>
        <w:t>→ Generate PDF</w:t>
        <w:br/>
        <w:t>→ Print Layout</w:t>
        <w:br/>
        <w:t>→ Save as PDF</w:t>
        <w:br/>
        <w:br/>
        <w:t>### 9. Settings Module</w:t>
        <w:br/>
        <w:br/>
        <w:t>Business Settings:</w:t>
        <w:br/>
        <w:t>- Company Name</w:t>
        <w:br/>
        <w:t>- Address</w:t>
        <w:br/>
        <w:t>- GST Number</w:t>
        <w:br/>
        <w:t>- Contact Details</w:t>
        <w:br/>
        <w:br/>
        <w:t>Purpose:</w:t>
        <w:br/>
        <w:t>Centralized business configuration.</w:t>
        <w:br/>
        <w:br/>
        <w:t>---</w:t>
        <w:br/>
        <w:br/>
        <w:t>## Technical Architecture</w:t>
        <w:br/>
        <w:br/>
        <w:t>Frontend:</w:t>
        <w:br/>
        <w:t>- React</w:t>
        <w:br/>
        <w:t>- TypeScript</w:t>
        <w:br/>
        <w:t>- Tailwind CSS</w:t>
        <w:br/>
        <w:t>- TanStack Router</w:t>
        <w:br/>
        <w:br/>
        <w:t>Backend:</w:t>
        <w:br/>
        <w:t>- Motoko Canister Backend</w:t>
        <w:br/>
        <w:br/>
        <w:t>Utilities:</w:t>
        <w:br/>
        <w:t>- GST Calculation Engine</w:t>
        <w:br/>
        <w:t>- Currency Formatter</w:t>
        <w:br/>
        <w:t>- Date Formatter</w:t>
        <w:br/>
        <w:t>- PDF Generator</w:t>
        <w:br/>
        <w:br/>
        <w:t>---</w:t>
        <w:br/>
        <w:br/>
        <w:t>## Folder Structure</w:t>
        <w:br/>
        <w:br/>
        <w:t>frontend/src/components</w:t>
        <w:br/>
        <w:t>- CustomerInfo</w:t>
        <w:br/>
        <w:t>- ProductTable</w:t>
        <w:br/>
        <w:t>- InvoiceTotals</w:t>
        <w:br/>
        <w:t>- InvoiceMetadata</w:t>
        <w:br/>
        <w:t>- ActionButtons</w:t>
        <w:br/>
        <w:t>- Navigation</w:t>
        <w:br/>
        <w:t>- BusinessHeader</w:t>
        <w:br/>
        <w:br/>
        <w:t>frontend/src/pages</w:t>
        <w:br/>
        <w:t>- Dashboard</w:t>
        <w:br/>
        <w:t>- CreateInvoice</w:t>
        <w:br/>
        <w:t>- InvoiceHistory</w:t>
        <w:br/>
        <w:t>- ViewInvoice</w:t>
        <w:br/>
        <w:t>- Settings</w:t>
        <w:br/>
        <w:br/>
        <w:t>frontend/src/utils</w:t>
        <w:br/>
        <w:t>- calculations</w:t>
        <w:br/>
        <w:t>- currencyFormat</w:t>
        <w:br/>
        <w:t>- pdfGenerator</w:t>
        <w:br/>
        <w:t>- dateUtils</w:t>
        <w:br/>
        <w:br/>
        <w:t>backend</w:t>
        <w:br/>
        <w:t>- Invoice CRUD</w:t>
        <w:br/>
        <w:t>- Dashboard Statistics</w:t>
        <w:br/>
        <w:t>- Settings Storage</w:t>
        <w:br/>
        <w:br/>
        <w:t>---</w:t>
        <w:br/>
        <w:br/>
        <w:t>## End-to-End Business Workflow</w:t>
        <w:br/>
        <w:br/>
        <w:t>Customer Order</w:t>
        <w:br/>
        <w:t>→ Create Invoice</w:t>
        <w:br/>
        <w:t>→ Add Products</w:t>
        <w:br/>
        <w:t>→ Calculate GST</w:t>
        <w:br/>
        <w:t>→ Save Invoice</w:t>
        <w:br/>
        <w:t>→ Store in Database</w:t>
        <w:br/>
        <w:t>→ View Invoice History</w:t>
        <w:br/>
        <w:t>→ Reprint Invoice</w:t>
        <w:br/>
        <w:t>→ Export PDF</w:t>
        <w:br/>
        <w:t>→ Accounting Record</w:t>
        <w:br/>
        <w:br/>
        <w:t>---</w:t>
        <w:br/>
        <w:br/>
        <w:t>## Future Modules Recommended</w:t>
        <w:br/>
        <w:br/>
        <w:t>### Sales</w:t>
        <w:br/>
        <w:t>- Quotation</w:t>
        <w:br/>
        <w:t>- Sales Order</w:t>
        <w:br/>
        <w:t>- Delivery Challan</w:t>
        <w:br/>
        <w:br/>
        <w:t>### Inventory</w:t>
        <w:br/>
        <w:t>- Raw Material Stock</w:t>
        <w:br/>
        <w:t>- Finished Goods Stock</w:t>
        <w:br/>
        <w:t>- Lot Management</w:t>
        <w:br/>
        <w:br/>
        <w:t>### Accounting</w:t>
        <w:br/>
        <w:t>- Party Ledger</w:t>
        <w:br/>
        <w:t>- Due Amount Tracking</w:t>
        <w:br/>
        <w:t>- Profit &amp; Loss</w:t>
        <w:br/>
        <w:t>- GST Returns</w:t>
        <w:br/>
        <w:br/>
        <w:t>### Employee Management</w:t>
        <w:br/>
        <w:t>- Karigar Register</w:t>
        <w:br/>
        <w:t>- Work Assignment</w:t>
        <w:br/>
        <w:t>- Production Tracking</w:t>
        <w:br/>
        <w:br/>
        <w:t>### WhatsApp Automation</w:t>
        <w:br/>
        <w:t>- Auto Invoice Sharing</w:t>
        <w:br/>
        <w:t>- Payment Reminder</w:t>
        <w:br/>
        <w:t>- Customer Follow-up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